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70AA" w14:textId="77777777" w:rsidR="00073089" w:rsidRDefault="00000000">
      <w:pPr>
        <w:pStyle w:val="Title"/>
      </w:pPr>
      <w:r>
        <w:t>Báo cáo tiến độ đồ án</w:t>
      </w:r>
      <w:r>
        <w:br/>
        <w:t>OrangeHRM Automation</w:t>
      </w:r>
    </w:p>
    <w:p w14:paraId="3F5BEEEB" w14:textId="77777777" w:rsidR="00073089" w:rsidRDefault="00000000">
      <w:r>
        <w:rPr>
          <w:b/>
        </w:rPr>
        <w:t>Giai đoạn từ 06/10/2026 đến 22/10/2026</w:t>
      </w:r>
    </w:p>
    <w:p w14:paraId="44E979F3" w14:textId="77777777" w:rsidR="00073089" w:rsidRDefault="00000000">
      <w:r>
        <w:t>Trong giai đoạn này, em đã bổ sung kiểm thử bảo mật API, xây dựng regression test từ các issue OrangeHRM và mở rộng API chức năng cho PIM, Admin, Recruitment. Trọng tâm là code dễ hiểu, tái sử dụng framework, có log từng bước và bằng chứng để giải thích khi bảo vệ đồ án.</w:t>
      </w:r>
    </w:p>
    <w:p w14:paraId="4BF82B2E" w14:textId="77777777" w:rsidR="00073089" w:rsidRDefault="00000000">
      <w:pPr>
        <w:spacing w:after="60"/>
      </w:pPr>
      <w:r>
        <w:rPr>
          <w:sz w:val="19"/>
        </w:rPr>
        <w:t>Môi trường: OrangeHRM OS 5.9 local. Công nghệ: Java 21, Maven, Selenium, Rest Assured, TestNG, Log4j2, Allure và Excel. Báo cáo tổng hợp các lần chạy đã lưu; không phải kết quả chạy lại toàn bộ hệ thống ngày 22/10.</w:t>
      </w:r>
    </w:p>
    <w:p w14:paraId="0A9D5DA1" w14:textId="77777777" w:rsidR="00073089" w:rsidRDefault="00000000">
      <w:pPr>
        <w:pStyle w:val="Heading1"/>
      </w:pPr>
      <w:r>
        <w:t>1 Các mốc thực hiện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701"/>
        <w:gridCol w:w="7937"/>
      </w:tblGrid>
      <w:tr w:rsidR="00073089" w14:paraId="36D9878F"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521D9BC4" w14:textId="77777777" w:rsidR="00073089" w:rsidRDefault="00000000">
            <w:pPr>
              <w:spacing w:after="0" w:line="250" w:lineRule="auto"/>
              <w:jc w:val="center"/>
            </w:pPr>
            <w:r>
              <w:rPr>
                <w:b/>
                <w:sz w:val="21"/>
              </w:rPr>
              <w:t>Thời gian</w:t>
            </w:r>
          </w:p>
        </w:tc>
        <w:tc>
          <w:tcPr>
            <w:tcW w:w="7937"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54ED8378" w14:textId="77777777" w:rsidR="00073089" w:rsidRDefault="00000000">
            <w:pPr>
              <w:spacing w:after="0" w:line="250" w:lineRule="auto"/>
            </w:pPr>
            <w:r>
              <w:rPr>
                <w:b/>
                <w:sz w:val="21"/>
              </w:rPr>
              <w:t>Công việc đã thực hiện</w:t>
            </w:r>
          </w:p>
        </w:tc>
      </w:tr>
      <w:tr w:rsidR="00073089" w14:paraId="02897B2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32412E" w14:textId="77777777" w:rsidR="00073089" w:rsidRDefault="00000000">
            <w:pPr>
              <w:spacing w:after="0" w:line="250" w:lineRule="auto"/>
              <w:jc w:val="center"/>
            </w:pPr>
            <w:r>
              <w:rPr>
                <w:sz w:val="21"/>
              </w:rPr>
              <w:t>06–13/10</w:t>
            </w:r>
          </w:p>
        </w:tc>
        <w:tc>
          <w:tcPr>
            <w:tcW w:w="79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FB5F72" w14:textId="77777777" w:rsidR="00073089" w:rsidRDefault="00000000">
            <w:pPr>
              <w:spacing w:after="0" w:line="250" w:lineRule="auto"/>
            </w:pPr>
            <w:r>
              <w:rPr>
                <w:sz w:val="21"/>
              </w:rPr>
              <w:t>Bắt đầu Security; bổ sung Authentication, Authorization và Injection.</w:t>
            </w:r>
          </w:p>
        </w:tc>
      </w:tr>
      <w:tr w:rsidR="00073089" w14:paraId="60B871D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470A0B" w14:textId="77777777" w:rsidR="00073089" w:rsidRDefault="00000000">
            <w:pPr>
              <w:spacing w:after="0" w:line="250" w:lineRule="auto"/>
              <w:jc w:val="center"/>
            </w:pPr>
            <w:r>
              <w:rPr>
                <w:sz w:val="21"/>
              </w:rPr>
              <w:t>14–17/10</w:t>
            </w:r>
          </w:p>
        </w:tc>
        <w:tc>
          <w:tcPr>
            <w:tcW w:w="79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5937A5" w14:textId="77777777" w:rsidR="00073089" w:rsidRDefault="00000000">
            <w:pPr>
              <w:spacing w:after="0" w:line="250" w:lineRule="auto"/>
            </w:pPr>
            <w:r>
              <w:rPr>
                <w:sz w:val="21"/>
              </w:rPr>
              <w:t>Kiểm tra PIM GET; đơn giản hóa Security, đưa dữ liệu vào Excel và xác minh lại từng nhóm.</w:t>
            </w:r>
          </w:p>
        </w:tc>
      </w:tr>
      <w:tr w:rsidR="00073089" w14:paraId="7F1B573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F4D240" w14:textId="77777777" w:rsidR="00073089" w:rsidRDefault="00000000">
            <w:pPr>
              <w:spacing w:after="0" w:line="250" w:lineRule="auto"/>
              <w:jc w:val="center"/>
            </w:pPr>
            <w:r>
              <w:rPr>
                <w:sz w:val="21"/>
              </w:rPr>
              <w:t>17–19/10</w:t>
            </w:r>
          </w:p>
        </w:tc>
        <w:tc>
          <w:tcPr>
            <w:tcW w:w="79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32A61C" w14:textId="77777777" w:rsidR="00073089" w:rsidRDefault="00000000">
            <w:pPr>
              <w:spacing w:after="0" w:line="250" w:lineRule="auto"/>
            </w:pPr>
            <w:r>
              <w:rPr>
                <w:sz w:val="21"/>
              </w:rPr>
              <w:t>Khảo sát và xây dựng regression test cho 8 issue UI bằng Selenium, POM và TestNG.</w:t>
            </w:r>
          </w:p>
        </w:tc>
      </w:tr>
      <w:tr w:rsidR="00073089" w14:paraId="0A7C9E0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EE9B8C" w14:textId="77777777" w:rsidR="00073089" w:rsidRDefault="00000000">
            <w:pPr>
              <w:spacing w:after="0" w:line="250" w:lineRule="auto"/>
              <w:jc w:val="center"/>
            </w:pPr>
            <w:r>
              <w:rPr>
                <w:sz w:val="21"/>
              </w:rPr>
              <w:t>19/10</w:t>
            </w:r>
          </w:p>
        </w:tc>
        <w:tc>
          <w:tcPr>
            <w:tcW w:w="79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D2225A" w14:textId="77777777" w:rsidR="00073089" w:rsidRDefault="00000000">
            <w:pPr>
              <w:spacing w:after="0" w:line="250" w:lineRule="auto"/>
            </w:pPr>
            <w:r>
              <w:rPr>
                <w:sz w:val="21"/>
              </w:rPr>
              <w:t>Bổ sung Admin GET và 3 case PIM Create, Update, Delete.</w:t>
            </w:r>
          </w:p>
        </w:tc>
      </w:tr>
      <w:tr w:rsidR="00073089" w14:paraId="32D1543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C74962" w14:textId="77777777" w:rsidR="00073089" w:rsidRDefault="00000000">
            <w:pPr>
              <w:spacing w:after="0" w:line="250" w:lineRule="auto"/>
              <w:jc w:val="center"/>
            </w:pPr>
            <w:r>
              <w:rPr>
                <w:sz w:val="21"/>
              </w:rPr>
              <w:t>21/10</w:t>
            </w:r>
          </w:p>
        </w:tc>
        <w:tc>
          <w:tcPr>
            <w:tcW w:w="793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572273" w14:textId="77777777" w:rsidR="00073089" w:rsidRDefault="00000000">
            <w:pPr>
              <w:spacing w:after="0" w:line="250" w:lineRule="auto"/>
            </w:pPr>
            <w:r>
              <w:rPr>
                <w:sz w:val="21"/>
              </w:rPr>
              <w:t>Hoàn thành 8 case Recruitment Validation và Boundary; chạy lại 3 case Boundary.</w:t>
            </w:r>
          </w:p>
        </w:tc>
      </w:tr>
    </w:tbl>
    <w:p w14:paraId="2397C168" w14:textId="77777777" w:rsidR="00073089" w:rsidRDefault="00073089">
      <w:pPr>
        <w:spacing w:after="0" w:line="240" w:lineRule="auto"/>
      </w:pPr>
    </w:p>
    <w:p w14:paraId="0FE371F3" w14:textId="77777777" w:rsidR="00073089" w:rsidRDefault="00000000">
      <w:pPr>
        <w:pStyle w:val="Heading1"/>
      </w:pPr>
      <w:r>
        <w:t>2 Kết quả Security Testing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871"/>
        <w:gridCol w:w="7767"/>
      </w:tblGrid>
      <w:tr w:rsidR="00073089" w14:paraId="3068AA86"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23972F7A" w14:textId="77777777" w:rsidR="00073089" w:rsidRDefault="00000000">
            <w:pPr>
              <w:spacing w:after="0" w:line="250" w:lineRule="auto"/>
              <w:jc w:val="center"/>
            </w:pPr>
            <w:r>
              <w:rPr>
                <w:b/>
                <w:sz w:val="21"/>
              </w:rPr>
              <w:t>Nhóm</w:t>
            </w:r>
          </w:p>
        </w:tc>
        <w:tc>
          <w:tcPr>
            <w:tcW w:w="7767"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7A0517A2" w14:textId="77777777" w:rsidR="00073089" w:rsidRDefault="00000000">
            <w:pPr>
              <w:spacing w:after="0" w:line="250" w:lineRule="auto"/>
            </w:pPr>
            <w:r>
              <w:rPr>
                <w:b/>
                <w:sz w:val="21"/>
              </w:rPr>
              <w:t>Nội dung và kết quả đã ghi nhận ngày 17/10</w:t>
            </w:r>
          </w:p>
        </w:tc>
      </w:tr>
      <w:tr w:rsidR="00073089" w14:paraId="350CBCC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629625" w14:textId="77777777" w:rsidR="00073089" w:rsidRDefault="00000000">
            <w:pPr>
              <w:spacing w:after="0" w:line="250" w:lineRule="auto"/>
              <w:jc w:val="center"/>
            </w:pPr>
            <w:r>
              <w:rPr>
                <w:sz w:val="21"/>
              </w:rPr>
              <w:t>Authentication</w:t>
            </w:r>
            <w:r>
              <w:rPr>
                <w:sz w:val="21"/>
              </w:rPr>
              <w:br/>
              <w:t>3 case</w:t>
            </w:r>
          </w:p>
        </w:tc>
        <w:tc>
          <w:tcPr>
            <w:tcW w:w="776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26DD82" w14:textId="77777777" w:rsidR="00073089" w:rsidRDefault="00000000">
            <w:pPr>
              <w:spacing w:after="0" w:line="250" w:lineRule="auto"/>
            </w:pPr>
            <w:r>
              <w:rPr>
                <w:sz w:val="21"/>
              </w:rPr>
              <w:t>Token hợp lệ: 200. Không có token: 401. Token sai: 302 về trang đăng nhập. Cả 3 PASS theo log.</w:t>
            </w:r>
          </w:p>
        </w:tc>
      </w:tr>
      <w:tr w:rsidR="00073089" w14:paraId="056B76F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B34EE6" w14:textId="77777777" w:rsidR="00073089" w:rsidRDefault="00000000">
            <w:pPr>
              <w:spacing w:after="0" w:line="250" w:lineRule="auto"/>
              <w:jc w:val="center"/>
            </w:pPr>
            <w:r>
              <w:rPr>
                <w:sz w:val="21"/>
              </w:rPr>
              <w:t>Authorization</w:t>
            </w:r>
            <w:r>
              <w:rPr>
                <w:sz w:val="21"/>
              </w:rPr>
              <w:br/>
              <w:t>3 case</w:t>
            </w:r>
          </w:p>
        </w:tc>
        <w:tc>
          <w:tcPr>
            <w:tcW w:w="776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E6AC44" w14:textId="77777777" w:rsidR="00073089" w:rsidRDefault="00000000">
            <w:pPr>
              <w:spacing w:after="0" w:line="250" w:lineRule="auto"/>
            </w:pPr>
            <w:r>
              <w:rPr>
                <w:sz w:val="21"/>
              </w:rPr>
              <w:t>Admin đọc users: 200; ESS đọc users: 403; ESS đọc contact của nhân viên khác: 422, báo lỗi empNumber và không trả dữ liệu. Cả 3 PASS theo Allure.</w:t>
            </w:r>
          </w:p>
        </w:tc>
      </w:tr>
      <w:tr w:rsidR="00073089" w14:paraId="2CF34A2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BF6F12" w14:textId="77777777" w:rsidR="00073089" w:rsidRDefault="00000000">
            <w:pPr>
              <w:spacing w:after="0" w:line="250" w:lineRule="auto"/>
              <w:jc w:val="center"/>
            </w:pPr>
            <w:r>
              <w:rPr>
                <w:sz w:val="21"/>
              </w:rPr>
              <w:t>Injection</w:t>
            </w:r>
            <w:r>
              <w:rPr>
                <w:sz w:val="21"/>
              </w:rPr>
              <w:br/>
              <w:t>3 case</w:t>
            </w:r>
          </w:p>
        </w:tc>
        <w:tc>
          <w:tcPr>
            <w:tcW w:w="776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14C5C0" w14:textId="77777777" w:rsidR="00073089" w:rsidRDefault="00000000">
            <w:pPr>
              <w:spacing w:after="0" w:line="250" w:lineRule="auto"/>
            </w:pPr>
            <w:r>
              <w:rPr>
                <w:sz w:val="21"/>
              </w:rPr>
              <w:t>Gửi 3 chuỗi giống SQL vào bộ lọc username. Cả 3 trả 200, danh sách rỗng; không phát hiện dấu hiệu lỗi SQL hoặc stack trace theo assertion. Cả 3 PASS theo Allure.</w:t>
            </w:r>
          </w:p>
        </w:tc>
      </w:tr>
    </w:tbl>
    <w:p w14:paraId="0C70166E" w14:textId="77777777" w:rsidR="00073089" w:rsidRDefault="00073089">
      <w:pPr>
        <w:spacing w:after="0" w:line="240" w:lineRule="auto"/>
      </w:pPr>
    </w:p>
    <w:p w14:paraId="43193B26" w14:textId="77777777" w:rsidR="00073089" w:rsidRDefault="00000000">
      <w:r>
        <w:t>Token được lấy động qua OAuth Authorization Code và PKCE; tài khoản đọc từ config. Authorization có đối chứng: ESS xem được hồ sơ của mình, Admin xem được hồ sơ đích. Nhờ vậy, việc bị từ chối không bị nhầm với token hỏng hoặc bản ghi không tồn tại.</w:t>
      </w:r>
    </w:p>
    <w:p w14:paraId="39FEFBB2" w14:textId="77777777" w:rsidR="00073089" w:rsidRDefault="00000000">
      <w:r>
        <w:t>Dữ liệu Authorization và Injection nằm trong Security-TestData.xlsx, đọc bằng ExelReader và TestNG DataProvider. Mỗi dòng là một lần chạy. Log4j và Allure ghi Test ID, request, expected và actual để dễ theo dõi.</w:t>
      </w:r>
    </w:p>
    <w:p w14:paraId="060A9BCE" w14:textId="6B1369C9" w:rsidR="00073089" w:rsidRDefault="00000000">
      <w:pPr>
        <w:spacing w:after="60"/>
      </w:pPr>
      <w:r>
        <w:rPr>
          <w:sz w:val="19"/>
        </w:rPr>
        <w:t xml:space="preserve">Đánh giá: có bằng chứng PASS cho 9 tình huống qua các lần chạy riêng. Kết quả này chưa chứng minh toàn bộ ứng dụng an toàn. </w:t>
      </w:r>
    </w:p>
    <w:p w14:paraId="2C246BAA" w14:textId="74465721" w:rsidR="00073089" w:rsidRDefault="00000000" w:rsidP="0079774A">
      <w:r>
        <w:t>3 Regression UI từ các issue OrangeHRM</w:t>
      </w:r>
    </w:p>
    <w:p w14:paraId="0C431993" w14:textId="77777777" w:rsidR="00073089" w:rsidRDefault="00000000">
      <w:r>
        <w:t>Đã khảo sát 8 issue trên local 5.9: 5 issue tái hiện hành vi lỗi, 2 issue chưa tái hiện trong phạm vi thử và 1 issue cần xác nhận yêu cầu. Đây là kiểm thử chức năng UI; không xem tất cả issue là lỗ hổng bảo mật hoặc lỗi mới do đồ án phát hiện.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304"/>
        <w:gridCol w:w="6633"/>
        <w:gridCol w:w="1701"/>
      </w:tblGrid>
      <w:tr w:rsidR="00073089" w14:paraId="7E532F83" w14:textId="77777777">
        <w:trPr>
          <w:cantSplit/>
          <w:tblHeader/>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0538D474" w14:textId="77777777" w:rsidR="00073089" w:rsidRDefault="00000000">
            <w:pPr>
              <w:spacing w:after="0" w:line="250" w:lineRule="auto"/>
              <w:jc w:val="center"/>
            </w:pPr>
            <w:r>
              <w:rPr>
                <w:b/>
                <w:sz w:val="21"/>
              </w:rPr>
              <w:t>Issue</w:t>
            </w:r>
          </w:p>
        </w:tc>
        <w:tc>
          <w:tcPr>
            <w:tcW w:w="6633"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703B1485" w14:textId="77777777" w:rsidR="00073089" w:rsidRDefault="00000000">
            <w:pPr>
              <w:spacing w:after="0" w:line="250" w:lineRule="auto"/>
            </w:pPr>
            <w:r>
              <w:rPr>
                <w:b/>
                <w:sz w:val="21"/>
              </w:rPr>
              <w:t>Kết quả quan sát</w:t>
            </w:r>
          </w:p>
        </w:tc>
        <w:tc>
          <w:tcPr>
            <w:tcW w:w="1701"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258F1CDE" w14:textId="77777777" w:rsidR="00073089" w:rsidRDefault="00000000">
            <w:pPr>
              <w:spacing w:after="0" w:line="250" w:lineRule="auto"/>
            </w:pPr>
            <w:r>
              <w:rPr>
                <w:b/>
                <w:sz w:val="21"/>
              </w:rPr>
              <w:t>Kết quả test đã lưu</w:t>
            </w:r>
          </w:p>
        </w:tc>
      </w:tr>
      <w:tr w:rsidR="00073089" w14:paraId="15CA60D8"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529DA3" w14:textId="77777777" w:rsidR="00073089" w:rsidRDefault="00000000">
            <w:pPr>
              <w:spacing w:after="0" w:line="250" w:lineRule="auto"/>
              <w:jc w:val="center"/>
            </w:pPr>
            <w:r>
              <w:rPr>
                <w:sz w:val="21"/>
              </w:rPr>
              <w:lastRenderedPageBreak/>
              <w:t>1876</w:t>
            </w:r>
            <w:r>
              <w:rPr>
                <w:sz w:val="21"/>
              </w:rPr>
              <w:br/>
              <w:t>PIM</w:t>
            </w:r>
          </w:p>
        </w:tc>
        <w:tc>
          <w:tcPr>
            <w:tcW w:w="66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766987" w14:textId="77777777" w:rsidR="00073089" w:rsidRDefault="00000000">
            <w:pPr>
              <w:spacing w:after="0" w:line="250" w:lineRule="auto"/>
            </w:pPr>
            <w:r>
              <w:rPr>
                <w:sz w:val="21"/>
              </w:rPr>
              <w:t>Chọn Past bằng TAB nhưng bảng vẫn có 3 dòng; ENTER đối chứng trả đúng 1 dòng.</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BB4EC9" w14:textId="77777777" w:rsidR="00073089" w:rsidRDefault="00000000">
            <w:pPr>
              <w:spacing w:after="0" w:line="250" w:lineRule="auto"/>
            </w:pPr>
            <w:r>
              <w:rPr>
                <w:sz w:val="21"/>
              </w:rPr>
              <w:t>1 PASS</w:t>
            </w:r>
            <w:r>
              <w:rPr>
                <w:sz w:val="21"/>
              </w:rPr>
              <w:br/>
              <w:t>1 FAIL</w:t>
            </w:r>
            <w:r>
              <w:rPr>
                <w:sz w:val="21"/>
              </w:rPr>
              <w:br/>
              <w:t>17/10</w:t>
            </w:r>
          </w:p>
        </w:tc>
      </w:tr>
      <w:tr w:rsidR="00073089" w14:paraId="73CF6D11"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F200A2" w14:textId="77777777" w:rsidR="00073089" w:rsidRDefault="00000000">
            <w:pPr>
              <w:spacing w:after="0" w:line="250" w:lineRule="auto"/>
              <w:jc w:val="center"/>
            </w:pPr>
            <w:r>
              <w:rPr>
                <w:sz w:val="21"/>
              </w:rPr>
              <w:t>1928</w:t>
            </w:r>
            <w:r>
              <w:rPr>
                <w:sz w:val="21"/>
              </w:rPr>
              <w:br/>
              <w:t>My Info</w:t>
            </w:r>
          </w:p>
        </w:tc>
        <w:tc>
          <w:tcPr>
            <w:tcW w:w="66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0F093D" w14:textId="77777777" w:rsidR="00073089" w:rsidRDefault="00000000">
            <w:pPr>
              <w:spacing w:after="0" w:line="250" w:lineRule="auto"/>
            </w:pPr>
            <w:r>
              <w:rPr>
                <w:sz w:val="21"/>
              </w:rPr>
              <w:t>Xóa Education báo Records Not Found; tải lại vẫn còn dòng vừa thêm.</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E24074" w14:textId="77777777" w:rsidR="00073089" w:rsidRDefault="00000000">
            <w:pPr>
              <w:spacing w:after="0" w:line="250" w:lineRule="auto"/>
            </w:pPr>
            <w:r>
              <w:rPr>
                <w:sz w:val="21"/>
              </w:rPr>
              <w:t>1 FAIL</w:t>
            </w:r>
            <w:r>
              <w:rPr>
                <w:sz w:val="21"/>
              </w:rPr>
              <w:br/>
              <w:t>18/10</w:t>
            </w:r>
          </w:p>
        </w:tc>
      </w:tr>
      <w:tr w:rsidR="00073089" w14:paraId="73BC62F2"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981797" w14:textId="77777777" w:rsidR="00073089" w:rsidRDefault="00000000">
            <w:pPr>
              <w:spacing w:after="0" w:line="250" w:lineRule="auto"/>
              <w:jc w:val="center"/>
            </w:pPr>
            <w:r>
              <w:rPr>
                <w:sz w:val="21"/>
              </w:rPr>
              <w:t>1897</w:t>
            </w:r>
            <w:r>
              <w:rPr>
                <w:sz w:val="21"/>
              </w:rPr>
              <w:br/>
              <w:t>Admin</w:t>
            </w:r>
          </w:p>
        </w:tc>
        <w:tc>
          <w:tcPr>
            <w:tcW w:w="66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CDE3C9" w14:textId="77777777" w:rsidR="00073089" w:rsidRDefault="00000000">
            <w:pPr>
              <w:spacing w:after="0" w:line="250" w:lineRule="auto"/>
            </w:pPr>
            <w:r>
              <w:rPr>
                <w:sz w:val="21"/>
              </w:rPr>
              <w:t>Sửa mức lương Pay Grade A làm mức lương của B thay đổi theo.</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A8471A" w14:textId="77777777" w:rsidR="00073089" w:rsidRDefault="00000000">
            <w:pPr>
              <w:spacing w:after="0" w:line="250" w:lineRule="auto"/>
            </w:pPr>
            <w:r>
              <w:rPr>
                <w:sz w:val="21"/>
              </w:rPr>
              <w:t>1 FAIL</w:t>
            </w:r>
            <w:r>
              <w:rPr>
                <w:sz w:val="21"/>
              </w:rPr>
              <w:br/>
              <w:t>18/10</w:t>
            </w:r>
          </w:p>
        </w:tc>
      </w:tr>
      <w:tr w:rsidR="00073089" w14:paraId="14F15077"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2CC817" w14:textId="77777777" w:rsidR="00073089" w:rsidRDefault="00000000">
            <w:pPr>
              <w:spacing w:after="0" w:line="250" w:lineRule="auto"/>
              <w:jc w:val="center"/>
            </w:pPr>
            <w:r>
              <w:rPr>
                <w:sz w:val="21"/>
              </w:rPr>
              <w:t>1923</w:t>
            </w:r>
            <w:r>
              <w:rPr>
                <w:sz w:val="21"/>
              </w:rPr>
              <w:br/>
              <w:t>Profile</w:t>
            </w:r>
          </w:p>
        </w:tc>
        <w:tc>
          <w:tcPr>
            <w:tcW w:w="66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04DCAA" w14:textId="77777777" w:rsidR="00073089" w:rsidRDefault="00000000">
            <w:pPr>
              <w:spacing w:after="0" w:line="250" w:lineRule="auto"/>
            </w:pPr>
            <w:r>
              <w:rPr>
                <w:sz w:val="21"/>
              </w:rPr>
              <w:t>Click avatar lần hai không đóng menu; click bên ngoài đóng được.</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925C73" w14:textId="77777777" w:rsidR="00073089" w:rsidRDefault="00000000">
            <w:pPr>
              <w:spacing w:after="0" w:line="250" w:lineRule="auto"/>
            </w:pPr>
            <w:r>
              <w:rPr>
                <w:sz w:val="21"/>
              </w:rPr>
              <w:t>1 PASS</w:t>
            </w:r>
            <w:r>
              <w:rPr>
                <w:sz w:val="21"/>
              </w:rPr>
              <w:br/>
              <w:t>1 FAIL</w:t>
            </w:r>
            <w:r>
              <w:rPr>
                <w:sz w:val="21"/>
              </w:rPr>
              <w:br/>
              <w:t>18/10</w:t>
            </w:r>
          </w:p>
        </w:tc>
      </w:tr>
      <w:tr w:rsidR="00073089" w14:paraId="3B3DD0A1"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A8B0E9" w14:textId="77777777" w:rsidR="00073089" w:rsidRDefault="00000000">
            <w:pPr>
              <w:spacing w:after="0" w:line="250" w:lineRule="auto"/>
              <w:jc w:val="center"/>
            </w:pPr>
            <w:r>
              <w:rPr>
                <w:sz w:val="21"/>
              </w:rPr>
              <w:t>1926</w:t>
            </w:r>
            <w:r>
              <w:rPr>
                <w:sz w:val="21"/>
              </w:rPr>
              <w:br/>
              <w:t>Recruitment</w:t>
            </w:r>
          </w:p>
        </w:tc>
        <w:tc>
          <w:tcPr>
            <w:tcW w:w="66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979FA7" w14:textId="77777777" w:rsidR="00073089" w:rsidRDefault="00000000">
            <w:pPr>
              <w:spacing w:after="0" w:line="250" w:lineRule="auto"/>
            </w:pPr>
            <w:r>
              <w:rPr>
                <w:sz w:val="21"/>
              </w:rPr>
              <w:t>Shortlist thành công với cả 3 vacancy đã thử; chưa tái hiện lỗi.</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D4AEAC" w14:textId="77777777" w:rsidR="00073089" w:rsidRDefault="00000000">
            <w:pPr>
              <w:spacing w:after="0" w:line="250" w:lineRule="auto"/>
            </w:pPr>
            <w:r>
              <w:rPr>
                <w:sz w:val="21"/>
              </w:rPr>
              <w:t>3 PASS</w:t>
            </w:r>
            <w:r>
              <w:rPr>
                <w:sz w:val="21"/>
              </w:rPr>
              <w:br/>
              <w:t>18/10</w:t>
            </w:r>
          </w:p>
        </w:tc>
      </w:tr>
      <w:tr w:rsidR="00073089" w14:paraId="232BBD6B"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7989A7" w14:textId="77777777" w:rsidR="00073089" w:rsidRDefault="00000000">
            <w:pPr>
              <w:spacing w:after="0" w:line="250" w:lineRule="auto"/>
              <w:jc w:val="center"/>
            </w:pPr>
            <w:r>
              <w:rPr>
                <w:sz w:val="21"/>
              </w:rPr>
              <w:t>1890</w:t>
            </w:r>
            <w:r>
              <w:rPr>
                <w:sz w:val="21"/>
              </w:rPr>
              <w:br/>
              <w:t>Timesheet</w:t>
            </w:r>
          </w:p>
        </w:tc>
        <w:tc>
          <w:tcPr>
            <w:tcW w:w="66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A2AB5A" w14:textId="77777777" w:rsidR="00073089" w:rsidRDefault="00000000">
            <w:pPr>
              <w:spacing w:after="0" w:line="250" w:lineRule="auto"/>
            </w:pPr>
            <w:r>
              <w:rPr>
                <w:sz w:val="21"/>
              </w:rPr>
              <w:t>Đối chứng lưu được 01:00. Khi thêm dòng B có giờ trống, A vẫn 00:00 sau Save và refresh.</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9473CF" w14:textId="77777777" w:rsidR="00073089" w:rsidRDefault="00000000">
            <w:pPr>
              <w:spacing w:after="0" w:line="250" w:lineRule="auto"/>
            </w:pPr>
            <w:r>
              <w:rPr>
                <w:sz w:val="21"/>
              </w:rPr>
              <w:t>1 PASS</w:t>
            </w:r>
            <w:r>
              <w:rPr>
                <w:sz w:val="21"/>
              </w:rPr>
              <w:br/>
              <w:t>1 FAIL</w:t>
            </w:r>
            <w:r>
              <w:rPr>
                <w:sz w:val="21"/>
              </w:rPr>
              <w:br/>
              <w:t>18/10</w:t>
            </w:r>
          </w:p>
        </w:tc>
      </w:tr>
      <w:tr w:rsidR="00073089" w14:paraId="310B5DFD"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0E76F4" w14:textId="77777777" w:rsidR="00073089" w:rsidRDefault="00000000">
            <w:pPr>
              <w:spacing w:after="0" w:line="250" w:lineRule="auto"/>
              <w:jc w:val="center"/>
            </w:pPr>
            <w:r>
              <w:rPr>
                <w:sz w:val="21"/>
              </w:rPr>
              <w:t>1787</w:t>
            </w:r>
            <w:r>
              <w:rPr>
                <w:sz w:val="21"/>
              </w:rPr>
              <w:br/>
              <w:t>Attendance</w:t>
            </w:r>
          </w:p>
        </w:tc>
        <w:tc>
          <w:tcPr>
            <w:tcW w:w="66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F65A9D" w14:textId="77777777" w:rsidR="00073089" w:rsidRDefault="00000000">
            <w:pPr>
              <w:spacing w:after="0" w:line="250" w:lineRule="auto"/>
            </w:pPr>
            <w:r>
              <w:rPr>
                <w:sz w:val="21"/>
              </w:rPr>
              <w:t>Timesheet bắt đầu Monday, lịch Attendance bắt đầu Sunday. Chưa rõ cấu hình có phải dùng chung.</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FF090E" w14:textId="77777777" w:rsidR="00073089" w:rsidRDefault="00000000">
            <w:pPr>
              <w:spacing w:after="0" w:line="250" w:lineRule="auto"/>
            </w:pPr>
            <w:r>
              <w:rPr>
                <w:sz w:val="21"/>
              </w:rPr>
              <w:t>1 FAIL</w:t>
            </w:r>
            <w:r>
              <w:rPr>
                <w:sz w:val="21"/>
              </w:rPr>
              <w:br/>
              <w:t>Cần xác minh</w:t>
            </w:r>
            <w:r>
              <w:rPr>
                <w:sz w:val="21"/>
              </w:rPr>
              <w:br/>
              <w:t>18/10</w:t>
            </w:r>
          </w:p>
        </w:tc>
      </w:tr>
      <w:tr w:rsidR="00073089" w14:paraId="049501D8" w14:textId="77777777">
        <w:trPr>
          <w:cantSplit/>
          <w:jc w:val="center"/>
        </w:trPr>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218F26" w14:textId="77777777" w:rsidR="00073089" w:rsidRDefault="00000000">
            <w:pPr>
              <w:spacing w:after="0" w:line="250" w:lineRule="auto"/>
              <w:jc w:val="center"/>
            </w:pPr>
            <w:r>
              <w:rPr>
                <w:sz w:val="21"/>
              </w:rPr>
              <w:t>1820</w:t>
            </w:r>
            <w:r>
              <w:rPr>
                <w:sz w:val="21"/>
              </w:rPr>
              <w:br/>
              <w:t>Claim</w:t>
            </w:r>
          </w:p>
        </w:tc>
        <w:tc>
          <w:tcPr>
            <w:tcW w:w="663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7D6F48" w14:textId="77777777" w:rsidR="00073089" w:rsidRDefault="00000000">
            <w:pPr>
              <w:spacing w:after="0" w:line="250" w:lineRule="auto"/>
            </w:pPr>
            <w:r>
              <w:rPr>
                <w:sz w:val="21"/>
              </w:rPr>
              <w:t>File PDF còn đúng tên và comment sau upload, Save, refresh; chưa tái hiện lỗi mất file.</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230C20" w14:textId="77777777" w:rsidR="00073089" w:rsidRDefault="00000000">
            <w:pPr>
              <w:spacing w:after="0" w:line="250" w:lineRule="auto"/>
            </w:pPr>
            <w:r>
              <w:rPr>
                <w:sz w:val="21"/>
              </w:rPr>
              <w:t>1 PASS</w:t>
            </w:r>
            <w:r>
              <w:rPr>
                <w:sz w:val="21"/>
              </w:rPr>
              <w:br/>
              <w:t>19/10</w:t>
            </w:r>
          </w:p>
        </w:tc>
      </w:tr>
    </w:tbl>
    <w:p w14:paraId="63746341" w14:textId="77777777" w:rsidR="00073089" w:rsidRDefault="00073089">
      <w:pPr>
        <w:spacing w:after="0" w:line="240" w:lineRule="auto"/>
      </w:pPr>
    </w:p>
    <w:p w14:paraId="03109FC4" w14:textId="77777777" w:rsidR="00073089" w:rsidRDefault="00000000">
      <w:pPr>
        <w:spacing w:after="60"/>
      </w:pPr>
      <w:r>
        <w:rPr>
          <w:sz w:val="19"/>
        </w:rPr>
        <w:t>Tổng hợp bằng chứng lịch sử: 13 lượt test, 7 PASS và 6 FAIL. Các lượt này thuộc nhiều lần chạy riêng. Code hiện tại đã gộp hai case của issue 1876 thành một test có đối chứng ENTER bên trong, nên không dùng 13 làm số testcase hiện tại.</w:t>
      </w:r>
    </w:p>
    <w:p w14:paraId="3248F871" w14:textId="58F1C350" w:rsidR="00073089" w:rsidRDefault="00000000" w:rsidP="0079774A">
      <w:r>
        <w:t>4 API chức năng và kiểm tra dữ liệu đầu vào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701"/>
        <w:gridCol w:w="5953"/>
        <w:gridCol w:w="1984"/>
      </w:tblGrid>
      <w:tr w:rsidR="00073089" w14:paraId="6A887A56"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346FD2F4" w14:textId="77777777" w:rsidR="00073089" w:rsidRDefault="00000000">
            <w:pPr>
              <w:spacing w:after="0" w:line="250" w:lineRule="auto"/>
              <w:jc w:val="center"/>
            </w:pPr>
            <w:r>
              <w:rPr>
                <w:b/>
                <w:sz w:val="21"/>
              </w:rPr>
              <w:t>Nhóm</w:t>
            </w:r>
          </w:p>
        </w:tc>
        <w:tc>
          <w:tcPr>
            <w:tcW w:w="5953"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40FCB48E" w14:textId="77777777" w:rsidR="00073089" w:rsidRDefault="00000000">
            <w:pPr>
              <w:spacing w:after="0" w:line="250" w:lineRule="auto"/>
            </w:pPr>
            <w:r>
              <w:rPr>
                <w:b/>
                <w:sz w:val="21"/>
              </w:rPr>
              <w:t>Phạm vi đã triển khai</w:t>
            </w:r>
          </w:p>
        </w:tc>
        <w:tc>
          <w:tcPr>
            <w:tcW w:w="1984" w:type="dxa"/>
            <w:tcBorders>
              <w:top w:val="single" w:sz="4" w:space="0" w:color="D9D9D9"/>
              <w:left w:val="single" w:sz="4" w:space="0" w:color="D9D9D9"/>
              <w:bottom w:val="single" w:sz="4" w:space="0" w:color="D9D9D9"/>
              <w:right w:val="single" w:sz="4" w:space="0" w:color="D9D9D9"/>
            </w:tcBorders>
            <w:shd w:val="clear" w:color="auto" w:fill="E7EDF3"/>
            <w:vAlign w:val="center"/>
          </w:tcPr>
          <w:p w14:paraId="39A7843A" w14:textId="77777777" w:rsidR="00073089" w:rsidRDefault="00000000">
            <w:pPr>
              <w:spacing w:after="0" w:line="250" w:lineRule="auto"/>
            </w:pPr>
            <w:r>
              <w:rPr>
                <w:b/>
                <w:sz w:val="21"/>
              </w:rPr>
              <w:t>Bằng chứng kết quả</w:t>
            </w:r>
          </w:p>
        </w:tc>
      </w:tr>
      <w:tr w:rsidR="00073089" w14:paraId="1A20586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CA2A35" w14:textId="77777777" w:rsidR="00073089" w:rsidRDefault="00000000">
            <w:pPr>
              <w:spacing w:after="0" w:line="250" w:lineRule="auto"/>
              <w:jc w:val="center"/>
            </w:pPr>
            <w:r>
              <w:rPr>
                <w:sz w:val="21"/>
              </w:rPr>
              <w:t>PIM GET</w:t>
            </w:r>
            <w:r>
              <w:rPr>
                <w:sz w:val="21"/>
              </w:rPr>
              <w:br/>
              <w:t>4 case</w:t>
            </w:r>
          </w:p>
        </w:tc>
        <w:tc>
          <w:tcPr>
            <w:tcW w:w="59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C1FB7C" w14:textId="77777777" w:rsidR="00073089" w:rsidRDefault="00000000">
            <w:pPr>
              <w:spacing w:after="0" w:line="250" w:lineRule="auto"/>
            </w:pPr>
            <w:r>
              <w:rPr>
                <w:sz w:val="21"/>
              </w:rPr>
              <w:t>Danh sách, chi tiết, lọc tên và ID không tồn tại.</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D9A1C8" w14:textId="77777777" w:rsidR="00073089" w:rsidRDefault="00000000">
            <w:pPr>
              <w:spacing w:after="0" w:line="250" w:lineRule="auto"/>
            </w:pPr>
            <w:r>
              <w:rPr>
                <w:sz w:val="21"/>
              </w:rPr>
              <w:t>3 PASS, 1 FAIL</w:t>
            </w:r>
            <w:r>
              <w:rPr>
                <w:sz w:val="21"/>
              </w:rPr>
              <w:br/>
              <w:t>14 và 17/10</w:t>
            </w:r>
          </w:p>
        </w:tc>
      </w:tr>
      <w:tr w:rsidR="00073089" w14:paraId="20D56B4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EC9D6B" w14:textId="77777777" w:rsidR="00073089" w:rsidRDefault="00000000">
            <w:pPr>
              <w:spacing w:after="0" w:line="250" w:lineRule="auto"/>
              <w:jc w:val="center"/>
            </w:pPr>
            <w:r>
              <w:rPr>
                <w:sz w:val="21"/>
              </w:rPr>
              <w:t>PIM CUD</w:t>
            </w:r>
            <w:r>
              <w:rPr>
                <w:sz w:val="21"/>
              </w:rPr>
              <w:br/>
              <w:t>3 case</w:t>
            </w:r>
          </w:p>
        </w:tc>
        <w:tc>
          <w:tcPr>
            <w:tcW w:w="59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5FF394" w14:textId="77777777" w:rsidR="00073089" w:rsidRDefault="00000000">
            <w:pPr>
              <w:spacing w:after="0" w:line="250" w:lineRule="auto"/>
            </w:pPr>
            <w:r>
              <w:rPr>
                <w:sz w:val="21"/>
              </w:rPr>
              <w:t>Tạo, cập nhật, xóa employee riêng; đọc lại để kiểm tra và cleanup.</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104936" w14:textId="77777777" w:rsidR="00073089" w:rsidRDefault="00000000">
            <w:pPr>
              <w:spacing w:after="0" w:line="250" w:lineRule="auto"/>
            </w:pPr>
            <w:r>
              <w:rPr>
                <w:sz w:val="21"/>
              </w:rPr>
              <w:t>3 PASS</w:t>
            </w:r>
            <w:r>
              <w:rPr>
                <w:sz w:val="21"/>
              </w:rPr>
              <w:br/>
              <w:t>19/10</w:t>
            </w:r>
          </w:p>
        </w:tc>
      </w:tr>
      <w:tr w:rsidR="00073089" w14:paraId="76C5BD3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81EB72" w14:textId="77777777" w:rsidR="00073089" w:rsidRDefault="00000000">
            <w:pPr>
              <w:spacing w:after="0" w:line="250" w:lineRule="auto"/>
              <w:jc w:val="center"/>
            </w:pPr>
            <w:r>
              <w:rPr>
                <w:sz w:val="21"/>
              </w:rPr>
              <w:t>Admin GET</w:t>
            </w:r>
            <w:r>
              <w:rPr>
                <w:sz w:val="21"/>
              </w:rPr>
              <w:br/>
              <w:t>1 case</w:t>
            </w:r>
          </w:p>
        </w:tc>
        <w:tc>
          <w:tcPr>
            <w:tcW w:w="59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324E08" w14:textId="77777777" w:rsidR="00073089" w:rsidRDefault="00000000">
            <w:pPr>
              <w:spacing w:after="0" w:line="250" w:lineRule="auto"/>
            </w:pPr>
            <w:r>
              <w:rPr>
                <w:sz w:val="21"/>
              </w:rPr>
              <w:t>Lấy danh sách user; kiểm tra 200 và danh sách có dữ liệu.</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E845AC" w14:textId="77777777" w:rsidR="00073089" w:rsidRDefault="00000000">
            <w:pPr>
              <w:spacing w:after="0" w:line="250" w:lineRule="auto"/>
            </w:pPr>
            <w:r>
              <w:rPr>
                <w:sz w:val="21"/>
              </w:rPr>
              <w:t>1 PASS</w:t>
            </w:r>
            <w:r>
              <w:rPr>
                <w:sz w:val="21"/>
              </w:rPr>
              <w:br/>
              <w:t>19/10</w:t>
            </w:r>
          </w:p>
        </w:tc>
      </w:tr>
      <w:tr w:rsidR="00073089" w14:paraId="50B7469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F99A6A" w14:textId="77777777" w:rsidR="00073089" w:rsidRDefault="00000000">
            <w:pPr>
              <w:spacing w:after="0" w:line="250" w:lineRule="auto"/>
              <w:jc w:val="center"/>
            </w:pPr>
            <w:r>
              <w:rPr>
                <w:sz w:val="21"/>
              </w:rPr>
              <w:t>Recruitment</w:t>
            </w:r>
            <w:r>
              <w:rPr>
                <w:sz w:val="21"/>
              </w:rPr>
              <w:br/>
              <w:t>8 case</w:t>
            </w:r>
          </w:p>
        </w:tc>
        <w:tc>
          <w:tcPr>
            <w:tcW w:w="595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A59278" w14:textId="77777777" w:rsidR="00073089" w:rsidRDefault="00000000">
            <w:pPr>
              <w:spacing w:after="0" w:line="250" w:lineRule="auto"/>
            </w:pPr>
            <w:r>
              <w:rPr>
                <w:sz w:val="21"/>
              </w:rPr>
              <w:t>Validation và Boundary khi tạo Candidate.</w:t>
            </w:r>
          </w:p>
        </w:tc>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F10E1E" w14:textId="77777777" w:rsidR="00073089" w:rsidRDefault="00000000">
            <w:pPr>
              <w:spacing w:after="0" w:line="250" w:lineRule="auto"/>
            </w:pPr>
            <w:r>
              <w:rPr>
                <w:sz w:val="21"/>
              </w:rPr>
              <w:t>8 PASS</w:t>
            </w:r>
            <w:r>
              <w:rPr>
                <w:sz w:val="21"/>
              </w:rPr>
              <w:br/>
              <w:t>21/10</w:t>
            </w:r>
          </w:p>
        </w:tc>
      </w:tr>
    </w:tbl>
    <w:p w14:paraId="221B5FA7" w14:textId="77777777" w:rsidR="00073089" w:rsidRDefault="00073089">
      <w:pPr>
        <w:spacing w:after="0" w:line="240" w:lineRule="auto"/>
      </w:pPr>
    </w:p>
    <w:p w14:paraId="0F3152E0" w14:textId="77777777" w:rsidR="00073089" w:rsidRDefault="00000000">
      <w:r>
        <w:t>Các nhóm API có 16 testcase, với 15 PASS và 1 FAIL theo các lần chạy đã lưu của từng nhóm; chưa phải một lần chạy tổng 16 case. Test dùng Rest Assured trực tiếp, TestNG Assert và các bước Arrange, Act, Assert; không bổ sung APIClient hoặc Service phức tạp.</w:t>
      </w:r>
    </w:p>
    <w:p w14:paraId="7245209B" w14:textId="77777777" w:rsidR="00073089" w:rsidRDefault="00000000">
      <w:pPr>
        <w:pStyle w:val="Heading2"/>
      </w:pPr>
      <w:r>
        <w:t>Recruitment đã kiểm tra những gì</w:t>
      </w:r>
    </w:p>
    <w:p w14:paraId="6100D437" w14:textId="77777777" w:rsidR="00073089" w:rsidRDefault="00000000">
      <w:r>
        <w:t>REC_VAL_01–03: thiếu firstName, lastName, email. REC_VAL_04: email sai định dạng. REC_VAL_05: firstName là số JSON 123. REC_VAL_06–08: tên dài 29, 30, 31 ký tự. Sáu request sai trả 422 và báo đúng field; tên 29 và 30 ký tự được tạo với 200 và GET lại nguyên vẹn. Hai candidate được API xác nhận xóa trong cleanup.</w:t>
      </w:r>
    </w:p>
    <w:p w14:paraId="77DA3032" w14:textId="77777777" w:rsidR="00073089" w:rsidRDefault="00000000">
      <w:r>
        <w:lastRenderedPageBreak/>
        <w:t>Code chia thành 3 class khoảng 93–109 dòng, gồm import, log và cleanup. DataProvider giảm lặp code; log hiển thị body, endpoint, expected, actual và từng bước kiểm tra. Lần chạy đủ 8 case ngày 21/10 đạt 8 PASS, 0 FAIL, 0 SKIP; lần chạy lại Boundary lúc 23:01 cũng đạt 3 PASS.</w:t>
      </w:r>
    </w:p>
    <w:p w14:paraId="0877F5CA" w14:textId="77777777" w:rsidR="00073089" w:rsidRDefault="00000000">
      <w:pPr>
        <w:pStyle w:val="Heading2"/>
      </w:pPr>
      <w:r>
        <w:t>Điểm cần phân biệt về HTTP 422</w:t>
      </w:r>
    </w:p>
    <w:p w14:paraId="7D1CF12A" w14:textId="77777777" w:rsidR="00073089" w:rsidRDefault="00000000">
      <w:r>
        <w:t>Ở Recruitment, 422 là expected của input sai nên test PASS. Ở PIM API_04, expected theo tài liệu là 404 nhưng local trả 422 vì ID bị chặn ở bước validation, nên test vẫn FAIL. Chưa đủ căn cứ kết luận application bug; không đổi expected chỉ để lấy PASS.</w:t>
      </w:r>
    </w:p>
    <w:p w14:paraId="56F7C597" w14:textId="7A64149C" w:rsidR="00167CE7" w:rsidRPr="00167CE7" w:rsidRDefault="00000000" w:rsidP="00167CE7">
      <w:pPr>
        <w:pStyle w:val="Heading1"/>
      </w:pPr>
      <w:r>
        <w:t>5 Công việc tiếp theo</w:t>
      </w:r>
    </w:p>
    <w:p w14:paraId="52118D22" w14:textId="34AAF43F" w:rsidR="00167CE7" w:rsidRDefault="00000000" w:rsidP="00167CE7">
      <w:r>
        <w:t>•</w:t>
      </w:r>
      <w:r w:rsidR="00135033">
        <w:t xml:space="preserve"> Triển khai CI/CD với GithubAction</w:t>
      </w:r>
      <w:r w:rsidR="00167CE7">
        <w:t>, tiếp tục bổ sung thêm các test case API</w:t>
      </w:r>
    </w:p>
    <w:p w14:paraId="418D5EB2" w14:textId="77777777" w:rsidR="00167CE7" w:rsidRDefault="00167CE7"/>
    <w:p w14:paraId="55D0CB8D" w14:textId="77777777" w:rsidR="00073089" w:rsidRDefault="00000000">
      <w:pPr>
        <w:pStyle w:val="Heading2"/>
      </w:pPr>
      <w:r>
        <w:t>Nguồn đối chiếu</w:t>
      </w:r>
    </w:p>
    <w:p w14:paraId="461DBB30" w14:textId="77777777" w:rsidR="00073089" w:rsidRDefault="00000000">
      <w:pPr>
        <w:spacing w:after="60"/>
      </w:pPr>
      <w:r>
        <w:rPr>
          <w:sz w:val="19"/>
        </w:rPr>
        <w:t>Lịch sử Git từ commit e03a8c6 ngày 06/10; source TestSecurity và TestAPI; logfile.log; target/allure-results và target/surefire-reports. Tài liệu chi tiết: docs/authorization-testing.md, docs/injection-testing.md, docs/pim-api-testing.md, docs/pim-api-crud-testing.md, docs/recruitment-api-validation.md. Bằng chứng UI: docs/bugs/issue-*-reproduction.md và docs/bugs/evidence/.</w:t>
      </w:r>
    </w:p>
    <w:sectPr w:rsidR="00073089" w:rsidSect="00034616">
      <w:footerReference w:type="default" r:id="rId8"/>
      <w:pgSz w:w="11906" w:h="16838"/>
      <w:pgMar w:top="1020" w:right="1134" w:bottom="964"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0C65E" w14:textId="77777777" w:rsidR="00340DC8" w:rsidRDefault="00340DC8">
      <w:pPr>
        <w:spacing w:after="0" w:line="240" w:lineRule="auto"/>
      </w:pPr>
      <w:r>
        <w:separator/>
      </w:r>
    </w:p>
  </w:endnote>
  <w:endnote w:type="continuationSeparator" w:id="0">
    <w:p w14:paraId="7208B1C1" w14:textId="77777777" w:rsidR="00340DC8" w:rsidRDefault="00340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F0E4" w14:textId="77777777" w:rsidR="00073089" w:rsidRDefault="00000000">
    <w:pPr>
      <w:pStyle w:val="Footer"/>
      <w:jc w:val="right"/>
    </w:pPr>
    <w:r>
      <w:rPr>
        <w:sz w:val="18"/>
      </w:rPr>
      <w:t xml:space="preserve">OrangeHRM Automation  |  Trang </w:t>
    </w:r>
    <w:r>
      <w:fldChar w:fldCharType="begin"/>
    </w:r>
    <w:r>
      <w:instrText>PAGE</w:instrText>
    </w:r>
    <w:r>
      <w:fldChar w:fldCharType="separate"/>
    </w:r>
    <w:r w:rsidR="007977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1DF85" w14:textId="77777777" w:rsidR="00340DC8" w:rsidRDefault="00340DC8">
      <w:pPr>
        <w:spacing w:after="0" w:line="240" w:lineRule="auto"/>
      </w:pPr>
      <w:r>
        <w:separator/>
      </w:r>
    </w:p>
  </w:footnote>
  <w:footnote w:type="continuationSeparator" w:id="0">
    <w:p w14:paraId="412E25A7" w14:textId="77777777" w:rsidR="00340DC8" w:rsidRDefault="00340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F7EF7"/>
    <w:multiLevelType w:val="hybridMultilevel"/>
    <w:tmpl w:val="3A4276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98568167">
    <w:abstractNumId w:val="8"/>
  </w:num>
  <w:num w:numId="2" w16cid:durableId="62487998">
    <w:abstractNumId w:val="6"/>
  </w:num>
  <w:num w:numId="3" w16cid:durableId="782723275">
    <w:abstractNumId w:val="5"/>
  </w:num>
  <w:num w:numId="4" w16cid:durableId="1547378370">
    <w:abstractNumId w:val="4"/>
  </w:num>
  <w:num w:numId="5" w16cid:durableId="526800164">
    <w:abstractNumId w:val="7"/>
  </w:num>
  <w:num w:numId="6" w16cid:durableId="306981060">
    <w:abstractNumId w:val="3"/>
  </w:num>
  <w:num w:numId="7" w16cid:durableId="372845592">
    <w:abstractNumId w:val="2"/>
  </w:num>
  <w:num w:numId="8" w16cid:durableId="1881239050">
    <w:abstractNumId w:val="1"/>
  </w:num>
  <w:num w:numId="9" w16cid:durableId="1136874997">
    <w:abstractNumId w:val="0"/>
  </w:num>
  <w:num w:numId="10" w16cid:durableId="6083146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089"/>
    <w:rsid w:val="00135033"/>
    <w:rsid w:val="0015074B"/>
    <w:rsid w:val="00167CE7"/>
    <w:rsid w:val="0029639D"/>
    <w:rsid w:val="00326F90"/>
    <w:rsid w:val="00340DC8"/>
    <w:rsid w:val="00341900"/>
    <w:rsid w:val="007977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17E4A"/>
  <w14:defaultImageDpi w14:val="300"/>
  <w15:docId w15:val="{C3193163-1A33-4D57-98A5-C6067FBF7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color w:val="000000"/>
      <w:sz w:val="23"/>
    </w:rPr>
  </w:style>
  <w:style w:type="paragraph" w:styleId="Heading1">
    <w:name w:val="heading 1"/>
    <w:basedOn w:val="Normal"/>
    <w:next w:val="Normal"/>
    <w:link w:val="Heading1Char"/>
    <w:uiPriority w:val="9"/>
    <w:qFormat/>
    <w:rsid w:val="00FC693F"/>
    <w:pPr>
      <w:keepNext/>
      <w:keepLines/>
      <w:spacing w:before="200" w:after="12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40"/>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2"/>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Báo cáo tiến độ đồ án OrangeHRM Automation</vt:lpstr>
    </vt:vector>
  </TitlesOfParts>
  <Manager/>
  <Company/>
  <LinksUpToDate>false</LinksUpToDate>
  <CharactersWithSpaces>5691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OrangeHRM Automation</dc:title>
  <dc:subject>Tiến độ từ Security Testing đến API Validation và Boundary</dc:subject>
  <dc:creator>Đồ án OrangeHRM Automation</dc:creator>
  <cp:keywords>OrangeHRM, Security, Selenium, Rest Assured, TestNG</cp:keywords>
  <dc:description>generated by python-docx</dc:description>
  <cp:lastModifiedBy>nguyễn huy phát</cp:lastModifiedBy>
  <cp:revision>3</cp:revision>
  <dcterms:created xsi:type="dcterms:W3CDTF">2013-12-23T23:15:00Z</dcterms:created>
  <dcterms:modified xsi:type="dcterms:W3CDTF">2026-10-22T16:07:00Z</dcterms:modified>
  <cp:category/>
</cp:coreProperties>
</file>